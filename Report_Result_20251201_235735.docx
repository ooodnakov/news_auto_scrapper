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Forbes Russia</w:t>
      </w:r>
    </w:p>
    <w:p>
      <w:r>
        <w:t>10.11.2025</w:t>
      </w:r>
    </w:p>
    <w:p>
      <w:r>
        <w:rPr>
          <w:sz w:val="28"/>
        </w:rPr>
        <w:t>Объем инвестиций в недвижимость в первые три квартала снизился на 20%</w:t>
      </w:r>
    </w:p>
    <w:p>
      <w:r>
        <w:rPr>
          <w:color w:val="0000FF"/>
          <w:u w:val="single"/>
        </w:rPr>
        <w:t>https://dzen.ru/a/aRHUBm90Q3jXKAF7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4670666395046513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t>1 минута</w:t>
        <w:br/>
        <w:t>Forbes Russia</w:t>
        <w:br/>
        <w:t>1 день назад</w:t>
        <w:br/>
        <w:t>Кордоба стал лучшим бомбардиром в истории «Краснодара»</w:t>
        <w:br/>
        <w:t>В воскресенье, 30 ноября, «Краснодар» на своем поле разгромил самарские «Крылья Советов» в матче 17-го тура Российской премьер- лиги (РПЛ). Встреча завершилась со счетом 5:0. Одним из авторов голов стал колумбийский нападающий Джон Кордоба, который довел количество забитых мячей за «Краснодар» до 69 и единолично возглавил список бомбардиров в истории клуба. Предыдущее достижение принадлежало Федору Смолову, на счету которого 68 голов. Кордобе 32 года. Он является воспитанником футбольной академии клуба «Энвигадо»...</w:t>
        <w:br/>
        <w:br/>
        <w:t>1 минута</w:t>
        <w:br/>
        <w:t>Forbes Russia</w:t>
        <w:br/>
        <w:t>1 день назад</w:t>
        <w:br/>
        <w:t>На Кубок арабских наций-2025 в Катаре продали более 700 000 билетов</w:t>
        <w:br/>
        <w:t>В субботу, 29 ноября, на пресс-конференции в Дохе местный оргкомитет Кубка арабских наций по футболу-2025 объявил о готовности Катара принять престижный турнир, который пройдет с 1 по 18 декабря. В общей сложности 16 национальных сборных получат возможность побороться за трофей. Как отметили организаторы, турнир привлек широкое внимание: «На данный момент продано 700 699 билетов. При этом 210 209 из них были приобретены болельщиками за пределами Катара, что подтверждает региональную привлекательность турнира»...</w:t>
        <w:br/>
        <w:br/>
        <w:t>3 минуты</w:t>
        <w:br/>
        <w:t>Forbes Russia</w:t>
        <w:br/>
        <w:t>2 дня назад</w:t>
        <w:br/>
        <w:t>Трамп призвал считать воздушное пространство над Венесуэлой «полностью закрытым»</w:t>
        <w:br/>
        <w:t>Дональд Трамп призвал считать воздушное пространство над Венесуэлой и вокруг нее полностью закрытым. Соответствующее обращение к авиакомпаниям и пилотам он опубликовал в соцсети Truth Social. Пентагон не предоставил агентству Reuters оперативных комментариев по поводу слов Трампа. «Всем авиакомпаниям, пилотам, наркоторговцам и торговцам людьми: пожалуйста, считайте, что воздушное пространство над Венесуэлой и вокруг нее полностью закрыто», — написал Трамп. Федеральное управление гражданской авиации...</w:t>
      </w:r>
    </w:p>
    <w:p>
      <w:r>
        <w:br w:type="page"/>
      </w:r>
    </w:p>
    <w:p>
      <w:r>
        <w:rPr>
          <w:b/>
          <w:sz w:val="24"/>
        </w:rPr>
        <w:t>Lenta.ru. Новости в России и в мире</w:t>
      </w:r>
    </w:p>
    <w:p>
      <w:r>
        <w:t>22.11.2025</w:t>
      </w:r>
    </w:p>
    <w:p>
      <w:r>
        <w:rPr>
          <w:sz w:val="28"/>
        </w:rPr>
        <w:t>...здание Центрального телеграфа на Тверской В Москве загорелось здание Центрального телеграфа на Тверской улице, об этом сообщил Telegram-канал Shot. Очевидцы рассказали, что с верхних этажей валит густой дым, на девятом этаже горят строительные материалы. На место прибыли...</w:t>
      </w:r>
    </w:p>
    <w:p>
      <w:r>
        <w:rPr>
          <w:color w:val="0000FF"/>
          <w:u w:val="single"/>
        </w:rPr>
        <w:t>https://telegram.me/lenta_ru_news_365/428311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-37466575314851991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t>Telegram: View @lenta_ru_news_365</w:t>
        <w:br/>
        <w:t>Download</w:t>
        <w:br/>
        <w:t>Context</w:t>
        <w:br/>
        <w:t>Embed</w:t>
        <w:br/>
        <w:t>View In Channel</w:t>
        <w:br/>
        <w:t>&lt;script async src="https://telegram.org/js/telegram-widget.js?22" data-telegram-post="lenta_ru_news_365/428311" data-width="100%"&gt;&lt;/script&gt;</w:t>
        <w:br/>
        <w:t>Copy</w:t>
      </w:r>
    </w:p>
    <w:p>
      <w:r>
        <w:br w:type="page"/>
      </w:r>
    </w:p>
    <w:p>
      <w:r>
        <w:rPr>
          <w:b/>
          <w:sz w:val="24"/>
        </w:rPr>
        <w:t>Unknown Source</w:t>
      </w:r>
    </w:p>
    <w:p>
      <w:r>
        <w:t>Lenta.ru — все новости</w:t>
      </w:r>
    </w:p>
    <w:p>
      <w:r>
        <w:rPr>
          <w:sz w:val="28"/>
        </w:rPr>
        <w:t>22.11.2025</w:t>
      </w:r>
    </w:p>
    <w:p>
      <w:r>
        <w:rPr>
          <w:color w:val="0000FF"/>
          <w:u w:val="single"/>
        </w:rPr>
        <w:t>https://m.lenta.ru/news/2025/11/22/v-moskve-zagorelos-zdanie-tsentralnogo-telegrafa-na-tverskoy/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75028205721860183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t>Россия</w:t>
        <w:br/>
        <w:t>Все</w:t>
        <w:br/>
        <w:t>Общество</w:t>
        <w:br/>
        <w:t>Политика</w:t>
        <w:br/>
        <w:t>Происшествия</w:t>
        <w:br/>
        <w:t>Регионы</w:t>
        <w:br/>
        <w:t>Москва</w:t>
        <w:br/>
        <w:t>69-я параллель</w:t>
        <w:br/>
        <w:t>Моя страна</w:t>
        <w:br/>
        <w:t>04:05, 22 ноября 2025</w:t>
        <w:br/>
        <w:t>Россия</w:t>
        <w:br/>
        <w:t>В Москве загорелось здание Центрального телеграфа на Тверской</w:t>
        <w:br/>
        <w:t>Shot: В Москве загорелось здание Центрального телеграфа на Тверской</w:t>
        <w:br/>
        <w:t>Марина Совина (ночной редактор)</w:t>
        <w:br/>
        <w:t>СюжетПожар в Санкт-Петербурге</w:t>
        <w:br/>
        <w:br/>
        <w:t>Фото: Komsomolskaya Pravda / Globallookpress.com</w:t>
        <w:br/>
        <w:br/>
        <w:t>В Москве загорелось здание Центрального телеграфа на Тверской улице, об этом сообщил Telegram-канал Shot.</w:t>
        <w:br/>
        <w:br/>
        <w:t>Очевидцы рассказали, что с верхних этажей валит густой дым, на девятом этаже горят строительные материалы.</w:t>
        <w:br/>
        <w:br/>
        <w:t>На место прибыли сотрудники МЧС, информация о пострадавших не поступала. В ведомстве уточнили, что на месте работают 47 сотрудников и 11 единиц техники московского пожарно-спасательного гарнизона.</w:t>
        <w:br/>
        <w:br/>
        <w:t>Здания было построено в 1925-1927 годах в стиле советского ар-деко, оно является памятником архитектуры.</w:t>
        <w:br/>
        <w:br/>
        <w:t>Ранее в Центральном районе Санкт-Петербурга произошел взрыв в жилом доме. Взорвалась батарея от электровелосипеда. Начался пожар, жильцов эвакуировали.</w:t>
        <w:br/>
        <w:br/>
        <w:t>Комментарии отключены</w:t>
        <w:br/>
        <w:t>Последние новости</w:t>
        <w:br/>
        <w:t>Путину доложили об освобождении Красноармейска и Волчанска от ВСУ</w:t>
        <w:br/>
        <w:t>22:19</w:t>
        <w:br/>
        <w:t>В Раде сообщили о приказе Зеленскому покинуть пост в ближайшие дни</w:t>
        <w:br/>
        <w:t>23:56</w:t>
        <w:br/>
        <w:t>Герасимов сообщил об окружении Степногорска</w:t>
        <w:br/>
        <w:t>23:52</w:t>
        <w:br/>
        <w:t>Путин рассказал о положении дел в зоне СВО</w:t>
        <w:br/>
        <w:t>23:43</w:t>
        <w:br/>
        <w:t>Во Франции ограбили дом бывшего президента</w:t>
        <w:br/>
        <w:t>23:42</w:t>
        <w:br/>
        <w:t>Путин поставил задачу по СВО на зиму</w:t>
        <w:br/>
        <w:t>23:37</w:t>
        <w:br/>
        <w:t>Раскрыта значимость перехода Волчанска под контроль ВС РФ</w:t>
        <w:br/>
        <w:t>23:33</w:t>
        <w:br/>
        <w:t>В ЕС высказались о возможности переговоров с Россией</w:t>
        <w:br/>
        <w:t>23:31</w:t>
        <w:br/>
        <w:t>В МИД России сообщили о преступлениях ВСУ в Красноармейске и Волчанске</w:t>
        <w:br/>
        <w:t>23:30</w:t>
        <w:br/>
        <w:t>Бывшая порноактриса оценила внешность Овечкина</w:t>
        <w:br/>
        <w:t>22:58</w:t>
        <w:br/>
        <w:t>Все новости</w:t>
        <w:br/>
        <w:t>Российские силы захватили в плен четырёх украинских пилотов</w:t>
        <w:br/>
        <w:t>Украина спасена: ради мира Россия должна отказаться от самого важного</w:t>
        <w:br/>
        <w:t>Путин высказался об опале Лаврова</w:t>
        <w:br/>
        <w:t>Анна Седокова выложила откровенное фото без трусов - ахнули все</w:t>
        <w:br/>
        <w:t>Жена Петросяна из больницы передала тревожное сообщение</w:t>
        <w:br/>
        <w:t>Цекало зря вернулся в Россию? Удары посыпались один за другим</w:t>
        <w:br/>
        <w:t>Гардеробщица в колледже встречала курсантов в полуголом виде (видео)</w:t>
        <w:br/>
        <w:t>Максим Аверин рассказал о тайной свадьбе: "Я счастлив"</w:t>
        <w:br/>
        <w:t>Родители продали 14-летнюю дочь за 500 тысяч и пять бутылок</w:t>
        <w:br/>
        <w:t>22-летнюю певицу застрелили в своём автомобиле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